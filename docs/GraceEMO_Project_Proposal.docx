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D47A1"/>
          <w:sz w:val="72"/>
        </w:rPr>
        <w:t>GraceEMO</w:t>
      </w:r>
    </w:p>
    <w:p>
      <w:pPr>
        <w:jc w:val="center"/>
      </w:pPr>
      <w:r>
        <w:rPr>
          <w:color w:val="424242"/>
          <w:sz w:val="36"/>
        </w:rPr>
        <w:t>Full Autonomous AI Humanoid Robot</w:t>
      </w:r>
    </w:p>
    <w:p>
      <w:pPr>
        <w:jc w:val="center"/>
      </w:pPr>
      <w:r>
        <w:rPr>
          <w:i/>
          <w:color w:val="757575"/>
          <w:sz w:val="24"/>
        </w:rPr>
        <w:t>AI/ML/DL  ·  ROS 2  ·  GPU Computing  ·  Real-Time MCU  ·  Autonomous Robotics</w:t>
      </w:r>
    </w:p>
    <w:p/>
    <w:p/>
    <w:p>
      <w:pPr>
        <w:jc w:val="center"/>
      </w:pPr>
      <w:r>
        <w:rPr>
          <w:b/>
          <w:sz w:val="28"/>
        </w:rPr>
        <w:t>Project Proposal &amp; Implementation Plan</w:t>
      </w:r>
    </w:p>
    <w:p/>
    <w:p>
      <w:pPr>
        <w:jc w:val="center"/>
      </w:pPr>
      <w:r>
        <w:rPr>
          <w:sz w:val="24"/>
        </w:rPr>
        <w:t>Project Mentor: Dr. Mohit Arora</w:t>
        <w:br/>
      </w:r>
      <w:r>
        <w:rPr>
          <w:sz w:val="24"/>
        </w:rPr>
        <w:t>Lovely Professional University</w:t>
        <w:br/>
      </w:r>
      <w:r>
        <w:rPr>
          <w:sz w:val="24"/>
        </w:rPr>
        <w:t>School of Computer Science &amp; Engineering</w:t>
        <w:br/>
      </w:r>
      <w:r>
        <w:rPr>
          <w:sz w:val="24"/>
        </w:rPr>
        <w:t>August 2026</w:t>
      </w:r>
    </w:p>
    <w:p>
      <w:r>
        <w:br w:type="page"/>
      </w:r>
    </w:p>
    <w:p>
      <w:pPr>
        <w:pStyle w:val="Heading1"/>
      </w:pPr>
      <w:r>
        <w:rPr>
          <w:color w:val="0D47A1"/>
        </w:rPr>
        <w:t>1. Project Name</w:t>
      </w:r>
    </w:p>
    <w:p>
      <w:r>
        <w:rPr>
          <w:b/>
          <w:sz w:val="28"/>
        </w:rPr>
        <w:t>GraceEMO — Full Autonomous AI Humanoid Robot</w:t>
      </w:r>
    </w:p>
    <w:p/>
    <w:p>
      <w:pPr>
        <w:pStyle w:val="Heading1"/>
      </w:pPr>
      <w:r>
        <w:rPr>
          <w:color w:val="0D47A1"/>
        </w:rPr>
        <w:t>2. Project Description</w:t>
      </w:r>
    </w:p>
    <w:p>
      <w:r>
        <w:t>GraceEMO is an AI-native autonomous humanoid robot that can see, hear, understand, remember, learn, navigate, communicate, make decisions, and act autonomously in the real world. Originally built as a voice-interactive robot with animated facial expressions at Grace College of Engineering, the project is now being upgraded into a full autonomous robotic platform powered by GPU computing, ROS 2, and advanced AI/ML algorithms.</w:t>
      </w:r>
    </w:p>
    <w:p>
      <w:r>
        <w:t>The robot integrates multiple AI/ML disciplines into a single cohesive system — combining natural language processing, computer vision, reinforcement learning, simultaneous localization and mapping (SLAM), and autonomous decision-making — to operate independently in real-world environments such as university campuses, labs, and event venues.</w:t>
      </w:r>
    </w:p>
    <w:p>
      <w:pPr>
        <w:pStyle w:val="Heading2"/>
      </w:pPr>
      <w:r>
        <w:rPr>
          <w:color w:val="0D47A1"/>
        </w:rPr>
        <w:t>How AI/ML is Used</w:t>
      </w:r>
    </w:p>
    <w:p>
      <w:pPr>
        <w:pStyle w:val="ListBullet"/>
      </w:pPr>
      <w:r>
        <w:rPr>
          <w:b/>
        </w:rPr>
        <w:t>Natural Language Processing (NLP)</w:t>
      </w:r>
      <w:r>
        <w:t xml:space="preserve"> — Real-time speech-to-text (Vosk/Whisper), text-to-speech (Edge-TTS), and conversational AI via Large Language Models (Groq/OpenAI API) for human-like dialogue.</w:t>
      </w:r>
    </w:p>
    <w:p>
      <w:pPr>
        <w:pStyle w:val="ListBullet"/>
      </w:pPr>
      <w:r>
        <w:rPr>
          <w:b/>
        </w:rPr>
        <w:t>Computer Vision (CV)</w:t>
      </w:r>
      <w:r>
        <w:t xml:space="preserve"> — YOLOv8 object detection with TensorRT GPU acceleration for real-time perception at 30+ FPS. MediaPipe for hand gesture and body pose recognition.</w:t>
      </w:r>
    </w:p>
    <w:p>
      <w:pPr>
        <w:pStyle w:val="ListBullet"/>
      </w:pPr>
      <w:r>
        <w:rPr>
          <w:b/>
        </w:rPr>
        <w:t>Face Recognition &amp; Re-Identification</w:t>
      </w:r>
      <w:r>
        <w:t xml:space="preserve"> — ArcFace/InsightFace deep learning models generate 512-dimensional face embeddings for identifying and remembering people across sessions.</w:t>
      </w:r>
    </w:p>
    <w:p>
      <w:pPr>
        <w:pStyle w:val="ListBullet"/>
      </w:pPr>
      <w:r>
        <w:rPr>
          <w:b/>
        </w:rPr>
        <w:t>SLAM &amp; Navigation</w:t>
      </w:r>
      <w:r>
        <w:t xml:space="preserve"> — GPU-accelerated Visual SLAM (Isaac ROS) and Nav2 path planning for autonomous mapping, localization, and obstacle avoidance using deep learning-based costmap generation.</w:t>
      </w:r>
    </w:p>
    <w:p>
      <w:pPr>
        <w:pStyle w:val="ListBullet"/>
      </w:pPr>
      <w:r>
        <w:rPr>
          <w:b/>
        </w:rPr>
        <w:t>Reinforcement Learning</w:t>
      </w:r>
      <w:r>
        <w:t xml:space="preserve"> — Train navigation and interaction policies in NVIDIA Isaac Sim, then transfer learned behaviors to the physical robot (sim-to-real).</w:t>
      </w:r>
    </w:p>
    <w:p>
      <w:pPr>
        <w:pStyle w:val="ListBullet"/>
      </w:pPr>
      <w:r>
        <w:rPr>
          <w:b/>
        </w:rPr>
        <w:t>Multimodal Fusion</w:t>
      </w:r>
      <w:r>
        <w:t xml:space="preserve"> — Deep learning-based fusion of vision, audio, sensor, and language modalities into a unified world model for situational awareness.</w:t>
      </w:r>
    </w:p>
    <w:p>
      <w:pPr>
        <w:pStyle w:val="ListBullet"/>
      </w:pPr>
      <w:r>
        <w:rPr>
          <w:b/>
        </w:rPr>
        <w:t>Memory-Augmented AI</w:t>
      </w:r>
      <w:r>
        <w:t xml:space="preserve"> — Episodic, semantic, and spatial memory systems that augment LLM prompts with contextual recall — enabling the robot to remember past conversations, people, and places.</w:t>
      </w:r>
    </w:p>
    <w:p>
      <w:pPr>
        <w:pStyle w:val="ListBullet"/>
      </w:pPr>
      <w:r>
        <w:rPr>
          <w:b/>
        </w:rPr>
        <w:t>Behavior Trees + LLM Reasoning</w:t>
      </w:r>
      <w:r>
        <w:t xml:space="preserve"> — LLM-powered goal decomposition combined with behavior trees for complex autonomous decision-making (e.g., "Find Sam" → navigate → search → approach → greet).</w:t>
      </w:r>
    </w:p>
    <w:p/>
    <w:p>
      <w:pPr>
        <w:pStyle w:val="Heading1"/>
      </w:pPr>
      <w:r>
        <w:rPr>
          <w:color w:val="0D47A1"/>
        </w:rPr>
        <w:t>3. Modules</w:t>
      </w:r>
    </w:p>
    <w:p>
      <w:pPr>
        <w:pStyle w:val="ListBullet"/>
      </w:pPr>
      <w:r>
        <w:rPr>
          <w:b/>
        </w:rPr>
        <w:t>Module 1: Voice Interaction</w:t>
      </w:r>
      <w:r>
        <w:t xml:space="preserve"> — Real-time speech recognition (STT), conversational AI (LLM), text-to-speech (TTS), emotion expression, and animated face GUI (PyGame).</w:t>
      </w:r>
    </w:p>
    <w:p>
      <w:pPr>
        <w:pStyle w:val="ListBullet"/>
      </w:pPr>
      <w:r>
        <w:rPr>
          <w:b/>
        </w:rPr>
        <w:t>Module 2: Computer Vision</w:t>
      </w:r>
      <w:r>
        <w:t xml:space="preserve"> — Camera capture, YOLOv8 object detection, ArcFace face recognition, person re-identification, ByteTrack multi-object tracking, MediaPipe gesture recognition, and scene understanding.</w:t>
      </w:r>
    </w:p>
    <w:p>
      <w:pPr>
        <w:pStyle w:val="ListBullet"/>
      </w:pPr>
      <w:r>
        <w:rPr>
          <w:b/>
        </w:rPr>
        <w:t>Module 3: Hardware Control</w:t>
      </w:r>
      <w:r>
        <w:t xml:space="preserve"> — ESP32 micro-ROS firmware for servo motors (head pan/tilt), DC motor differential drive, IMU orientation, ultrasonic/IR sensors, NeoPixel LED mood lighting, and emergency stop.</w:t>
      </w:r>
    </w:p>
    <w:p>
      <w:pPr>
        <w:pStyle w:val="ListBullet"/>
      </w:pPr>
      <w:r>
        <w:rPr>
          <w:b/>
        </w:rPr>
        <w:t>Module 4: Navigation &amp; SLAM</w:t>
      </w:r>
      <w:r>
        <w:t xml:space="preserve"> — GPU-accelerated SLAM, Nav2 autonomous path planning, person following, waypoint patrol, frontier exploration, and obstacle avoidance.</w:t>
      </w:r>
    </w:p>
    <w:p>
      <w:pPr>
        <w:pStyle w:val="ListBullet"/>
      </w:pPr>
      <w:r>
        <w:rPr>
          <w:b/>
        </w:rPr>
        <w:t>Module 5: Memory System</w:t>
      </w:r>
      <w:r>
        <w:t xml:space="preserve"> — Persistent episodic memory (events), semantic memory (facts/knowledge), spatial memory (named map locations), person database (face → name → history), and memory-augmented LLM prompting.</w:t>
      </w:r>
    </w:p>
    <w:p>
      <w:pPr>
        <w:pStyle w:val="ListBullet"/>
      </w:pPr>
      <w:r>
        <w:rPr>
          <w:b/>
        </w:rPr>
        <w:t>Module 6: World Model</w:t>
      </w:r>
      <w:r>
        <w:t xml:space="preserve"> — Multimodal sensor fusion, dynamic scene graph, situational context engine, and predictive modeling.</w:t>
      </w:r>
    </w:p>
    <w:p>
      <w:pPr>
        <w:pStyle w:val="ListBullet"/>
      </w:pPr>
      <w:r>
        <w:rPr>
          <w:b/>
        </w:rPr>
        <w:t>Module 7: AI Brain</w:t>
      </w:r>
      <w:r>
        <w:t xml:space="preserve"> — Central autonomous controller with behavior trees, hierarchical state machine, LLM-based goal planner, proactive behavior engine, and safety monitor.</w:t>
      </w:r>
    </w:p>
    <w:p>
      <w:pPr>
        <w:pStyle w:val="ListBullet"/>
      </w:pPr>
      <w:r>
        <w:rPr>
          <w:b/>
        </w:rPr>
        <w:t>Module 8: Learning Pipeline</w:t>
      </w:r>
      <w:r>
        <w:t xml:space="preserve"> — Data collection, model fine-tuning, reinforcement learning in simulation, imitation learning, and continuous deployment pipeline.</w:t>
      </w:r>
    </w:p>
    <w:p/>
    <w:p>
      <w:pPr>
        <w:pStyle w:val="Heading1"/>
      </w:pPr>
      <w:r>
        <w:rPr>
          <w:color w:val="0D47A1"/>
        </w:rPr>
        <w:t>4.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D47A1" w:val="clear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20"/>
            <w:shd w:fill="0D47A1" w:val="clear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fill="0D47A1" w:val="clea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Robotics Framework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ROS 2 Humble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Middleware, topic-based communication, launch system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GPU Computing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NVIDIA CUDA + TensorRT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Accelerated AI inference on Jetson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AI Framework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PyTorch + Ultralytics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YOLOv8 training, model development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Vision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OpenCV + MediaPipe + Isaac ROS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Image processing, gesture recognition, camera pipeline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Face Recognition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ArcFace / InsightFace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Face embedding and identification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NLP / LLM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Groq API (Compound-Mini)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Conversational AI with &lt;150ms response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Speech-to-Text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Vosk (offline) / Whisper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Real-time voice recognition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Text-to-Speech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Edge-TTS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Natural voice synthesis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Navigation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Nav2 + SLAM Toolbox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Autonomous path planning and mapping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Simulation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NVIDIA Isaac Sim / Gazebo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Virtual testing before physical deployment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Real-Time MCU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micro-ROS (Arduino)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ESP32 ↔ ROS 2 bridge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MCU Firmware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PlatformIO + Arduino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ESP32 servo/motor/sensor firmware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GUI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PyGame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Animated robot face/eyes display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Database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SQLite + JSON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Persistent memory storage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Language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Python 3.11 + C++ (firmware)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Primary development languages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Build System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colcon + CMake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ROS 2 workspace build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Containerization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Docker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Reproducible dev environments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Version Control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Git + GitHub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Source code management</w:t>
            </w:r>
          </w:p>
        </w:tc>
      </w:tr>
    </w:tbl>
    <w:p/>
    <w:p>
      <w:pPr>
        <w:pStyle w:val="Heading1"/>
      </w:pPr>
      <w:r>
        <w:rPr>
          <w:color w:val="0D47A1"/>
        </w:rPr>
        <w:t>5. Project Requirements: Checklist</w:t>
      </w:r>
    </w:p>
    <w:p>
      <w:pPr>
        <w:pStyle w:val="Heading2"/>
      </w:pPr>
      <w:r>
        <w:rPr>
          <w:color w:val="0D47A1"/>
        </w:rPr>
        <w:t>Hardware Requirements</w:t>
      </w:r>
    </w:p>
    <w:p>
      <w:pPr>
        <w:pStyle w:val="ListBullet"/>
      </w:pPr>
      <w:r>
        <w:t>☑  NVIDIA Jetson Orin Nano Super (8GB) — Main compute board</w:t>
      </w:r>
    </w:p>
    <w:p>
      <w:pPr>
        <w:pStyle w:val="ListBullet"/>
      </w:pPr>
      <w:r>
        <w:t>☑  ESP32-WROOM-32 — Real-time MCU for motor/sensor control</w:t>
      </w:r>
    </w:p>
    <w:p>
      <w:pPr>
        <w:pStyle w:val="ListBullet"/>
      </w:pPr>
      <w:r>
        <w:t>☐  USB Webcam or Pi Camera Module 3 — Vision input</w:t>
      </w:r>
    </w:p>
    <w:p>
      <w:pPr>
        <w:pStyle w:val="ListBullet"/>
      </w:pPr>
      <w:r>
        <w:t>☐  MG996R Servo Motors × 2 — Head pan/tilt</w:t>
      </w:r>
    </w:p>
    <w:p>
      <w:pPr>
        <w:pStyle w:val="ListBullet"/>
      </w:pPr>
      <w:r>
        <w:t>☐  PCA9685 16-Channel PWM Driver — Servo driver board</w:t>
      </w:r>
    </w:p>
    <w:p>
      <w:pPr>
        <w:pStyle w:val="ListBullet"/>
      </w:pPr>
      <w:r>
        <w:t>☐  TB6612FNG Motor Driver — Differential drive</w:t>
      </w:r>
    </w:p>
    <w:p>
      <w:pPr>
        <w:pStyle w:val="ListBullet"/>
      </w:pPr>
      <w:r>
        <w:t>☐  TT Gear Motors × 2 + Wheels — Locomotion</w:t>
      </w:r>
    </w:p>
    <w:p>
      <w:pPr>
        <w:pStyle w:val="ListBullet"/>
      </w:pPr>
      <w:r>
        <w:t>☐  MPU6050 IMU — Orientation sensing</w:t>
      </w:r>
    </w:p>
    <w:p>
      <w:pPr>
        <w:pStyle w:val="ListBullet"/>
      </w:pPr>
      <w:r>
        <w:t>☐  HC-SR04 Ultrasonic Sensors × 3 — Obstacle detection</w:t>
      </w:r>
    </w:p>
    <w:p>
      <w:pPr>
        <w:pStyle w:val="ListBullet"/>
      </w:pPr>
      <w:r>
        <w:t>☐  TCRT5000 IR Sensors × 2 — Cliff/edge detection</w:t>
      </w:r>
    </w:p>
    <w:p>
      <w:pPr>
        <w:pStyle w:val="ListBullet"/>
      </w:pPr>
      <w:r>
        <w:t>☐  WS2812B NeoPixel LED Strip — Mood lighting</w:t>
      </w:r>
    </w:p>
    <w:p>
      <w:pPr>
        <w:pStyle w:val="ListBullet"/>
      </w:pPr>
      <w:r>
        <w:t>☑  7-inch HDMI Display — Face/eyes output</w:t>
      </w:r>
    </w:p>
    <w:p>
      <w:pPr>
        <w:pStyle w:val="ListBullet"/>
      </w:pPr>
      <w:r>
        <w:t>☑  USB Microphone — Voice input</w:t>
      </w:r>
    </w:p>
    <w:p>
      <w:pPr>
        <w:pStyle w:val="ListBullet"/>
      </w:pPr>
      <w:r>
        <w:t>☑  Speaker (3W amplified) — Voice output</w:t>
      </w:r>
    </w:p>
    <w:p>
      <w:pPr>
        <w:pStyle w:val="ListBullet"/>
      </w:pPr>
      <w:r>
        <w:t>☐  5V 4A Power Supply + 7.4V LiPo Battery — Power</w:t>
      </w:r>
    </w:p>
    <w:p>
      <w:pPr>
        <w:pStyle w:val="ListBullet"/>
      </w:pPr>
      <w:r>
        <w:t>☐  RPLiDAR A1 (optional) — 360° 2D SLAM</w:t>
      </w:r>
    </w:p>
    <w:p>
      <w:pPr>
        <w:pStyle w:val="ListBullet"/>
      </w:pPr>
      <w:r>
        <w:t>☐  Intel RealSense D435i (optional) — Depth camera for Visual SLAM</w:t>
      </w:r>
    </w:p>
    <w:p>
      <w:pPr>
        <w:pStyle w:val="Heading2"/>
      </w:pPr>
      <w:r>
        <w:rPr>
          <w:color w:val="0D47A1"/>
        </w:rPr>
        <w:t>Software Requirements</w:t>
      </w:r>
    </w:p>
    <w:p>
      <w:pPr>
        <w:pStyle w:val="ListBullet"/>
      </w:pPr>
      <w:r>
        <w:t>☑  Ubuntu 22.04 LTS (Jetson) or Docker (Mac dev)</w:t>
      </w:r>
    </w:p>
    <w:p>
      <w:pPr>
        <w:pStyle w:val="ListBullet"/>
      </w:pPr>
      <w:r>
        <w:t>☐  ROS 2 Humble Hawksbill</w:t>
      </w:r>
    </w:p>
    <w:p>
      <w:pPr>
        <w:pStyle w:val="ListBullet"/>
      </w:pPr>
      <w:r>
        <w:t>☐  NVIDIA JetPack 6.x SDK</w:t>
      </w:r>
    </w:p>
    <w:p>
      <w:pPr>
        <w:pStyle w:val="ListBullet"/>
      </w:pPr>
      <w:r>
        <w:t>☐  NVIDIA Isaac ROS packages</w:t>
      </w:r>
    </w:p>
    <w:p>
      <w:pPr>
        <w:pStyle w:val="ListBullet"/>
      </w:pPr>
      <w:r>
        <w:t>☑  Python 3.11 + pip/venv</w:t>
      </w:r>
    </w:p>
    <w:p>
      <w:pPr>
        <w:pStyle w:val="ListBullet"/>
      </w:pPr>
      <w:r>
        <w:t>☐  PyTorch + Ultralytics (YOLOv8)</w:t>
      </w:r>
    </w:p>
    <w:p>
      <w:pPr>
        <w:pStyle w:val="ListBullet"/>
      </w:pPr>
      <w:r>
        <w:t>☐  OpenCV 4.x + MediaPipe</w:t>
      </w:r>
    </w:p>
    <w:p>
      <w:pPr>
        <w:pStyle w:val="ListBullet"/>
      </w:pPr>
      <w:r>
        <w:t>☐  PlatformIO (ESP32 firmware)</w:t>
      </w:r>
    </w:p>
    <w:p>
      <w:pPr>
        <w:pStyle w:val="ListBullet"/>
      </w:pPr>
      <w:r>
        <w:t>☐  micro-ROS Arduino library</w:t>
      </w:r>
    </w:p>
    <w:p>
      <w:pPr>
        <w:pStyle w:val="ListBullet"/>
      </w:pPr>
      <w:r>
        <w:t>☐  Docker Desktop (Mac development)</w:t>
      </w:r>
    </w:p>
    <w:p>
      <w:pPr>
        <w:pStyle w:val="ListBullet"/>
      </w:pPr>
      <w:r>
        <w:t>☑  Git + GitHub repository</w:t>
      </w:r>
    </w:p>
    <w:p>
      <w:pPr>
        <w:pStyle w:val="ListBullet"/>
      </w:pPr>
      <w:r>
        <w:t>☑  Vosk speech model (offline STT)</w:t>
      </w:r>
    </w:p>
    <w:p>
      <w:pPr>
        <w:pStyle w:val="ListBullet"/>
      </w:pPr>
      <w:r>
        <w:t>☑  Edge-TTS (text-to-speech)</w:t>
      </w:r>
    </w:p>
    <w:p>
      <w:pPr>
        <w:pStyle w:val="ListBullet"/>
      </w:pPr>
      <w:r>
        <w:t>☑  Groq API key (LLM inference)</w:t>
      </w:r>
    </w:p>
    <w:p/>
    <w:p>
      <w:pPr>
        <w:pStyle w:val="Heading1"/>
      </w:pPr>
      <w:r>
        <w:rPr>
          <w:color w:val="0D47A1"/>
        </w:rPr>
        <w:t>6. Hardware Architecture</w:t>
      </w:r>
    </w:p>
    <w:p>
      <w:r>
        <w:t>GraceEMO uses a two-tier compute architecture separating high-level AI processing from real-time hardware control:</w:t>
      </w:r>
    </w:p>
    <w:p>
      <w:pPr>
        <w:pStyle w:val="Heading2"/>
      </w:pPr>
      <w:r>
        <w:rPr>
          <w:color w:val="0D47A1"/>
        </w:rPr>
        <w:t>Tier 1: NVIDIA Jetson Orin Nano Super (High-Level Brain)</w:t>
      </w:r>
    </w:p>
    <w:p>
      <w:pPr>
        <w:pStyle w:val="ListBullet"/>
      </w:pPr>
      <w:r>
        <w:t>67 TOPS AI compute (1024-core Ampere GPU)</w:t>
      </w:r>
    </w:p>
    <w:p>
      <w:pPr>
        <w:pStyle w:val="ListBullet"/>
      </w:pPr>
      <w:r>
        <w:t>8 GB LPDDR5 unified memory</w:t>
      </w:r>
    </w:p>
    <w:p>
      <w:pPr>
        <w:pStyle w:val="ListBullet"/>
      </w:pPr>
      <w:r>
        <w:t>Runs ROS 2 Humble + Isaac ROS + Nav2</w:t>
      </w:r>
    </w:p>
    <w:p>
      <w:pPr>
        <w:pStyle w:val="ListBullet"/>
      </w:pPr>
      <w:r>
        <w:t>GPU-accelerated YOLOv8 inference (30+ FPS via TensorRT)</w:t>
      </w:r>
    </w:p>
    <w:p>
      <w:pPr>
        <w:pStyle w:val="ListBullet"/>
      </w:pPr>
      <w:r>
        <w:t>Visual SLAM, path planning, face recognition, LLM reasoning</w:t>
      </w:r>
    </w:p>
    <w:p>
      <w:pPr>
        <w:pStyle w:val="ListBullet"/>
      </w:pPr>
      <w:r>
        <w:t>Connects to camera, microphone, speaker, display via USB/HDMI/CSI</w:t>
      </w:r>
    </w:p>
    <w:p>
      <w:pPr>
        <w:pStyle w:val="Heading2"/>
      </w:pPr>
      <w:r>
        <w:rPr>
          <w:color w:val="0D47A1"/>
        </w:rPr>
        <w:t>Tier 2: ESP32-WROOM-32 (Real-Time MCU)</w:t>
      </w:r>
    </w:p>
    <w:p>
      <w:pPr>
        <w:pStyle w:val="ListBullet"/>
      </w:pPr>
      <w:r>
        <w:t>Dual-core 240 MHz Xtensa processor</w:t>
      </w:r>
    </w:p>
    <w:p>
      <w:pPr>
        <w:pStyle w:val="ListBullet"/>
      </w:pPr>
      <w:r>
        <w:t>Runs micro-ROS client firmware</w:t>
      </w:r>
    </w:p>
    <w:p>
      <w:pPr>
        <w:pStyle w:val="ListBullet"/>
      </w:pPr>
      <w:r>
        <w:t>Controls PCA9685 servo driver (head pan/tilt via I2C)</w:t>
      </w:r>
    </w:p>
    <w:p>
      <w:pPr>
        <w:pStyle w:val="ListBullet"/>
      </w:pPr>
      <w:r>
        <w:t>Controls TB6612FNG motor driver (differential wheel drive via PWM)</w:t>
      </w:r>
    </w:p>
    <w:p>
      <w:pPr>
        <w:pStyle w:val="ListBullet"/>
      </w:pPr>
      <w:r>
        <w:t>Reads MPU6050 IMU (orientation via I2C)</w:t>
      </w:r>
    </w:p>
    <w:p>
      <w:pPr>
        <w:pStyle w:val="ListBullet"/>
      </w:pPr>
      <w:r>
        <w:t>Reads HC-SR04 ultrasonic sensors (obstacle distance via GPIO)</w:t>
      </w:r>
    </w:p>
    <w:p>
      <w:pPr>
        <w:pStyle w:val="ListBullet"/>
      </w:pPr>
      <w:r>
        <w:t>Reads TCRT5000 IR sensors (cliff detection via analog)</w:t>
      </w:r>
    </w:p>
    <w:p>
      <w:pPr>
        <w:pStyle w:val="ListBullet"/>
      </w:pPr>
      <w:r>
        <w:t>Drives WS2812B NeoPixel LEDs (mood colors via data pin)</w:t>
      </w:r>
    </w:p>
    <w:p>
      <w:pPr>
        <w:pStyle w:val="ListBullet"/>
      </w:pPr>
      <w:r>
        <w:t>Hardware emergency stop and software watchdog timer</w:t>
      </w:r>
    </w:p>
    <w:p>
      <w:pPr>
        <w:pStyle w:val="ListBullet"/>
      </w:pPr>
      <w:r>
        <w:t>Connected to Jetson via USB Serial (micro-ROS Agent bridge)</w:t>
      </w:r>
    </w:p>
    <w:p>
      <w:pPr>
        <w:pStyle w:val="Heading2"/>
      </w:pPr>
      <w:r>
        <w:rPr>
          <w:color w:val="0D47A1"/>
        </w:rPr>
        <w:t>Bill of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47A1" w:val="clear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340"/>
            <w:shd w:fill="0D47A1" w:val="clear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40"/>
            <w:shd w:fill="0D47A1" w:val="clea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40"/>
            <w:shd w:fill="0D47A1" w:val="clear"/>
          </w:tcPr>
          <w:p>
            <w:r/>
            <w:r>
              <w:rPr>
                <w:b/>
                <w:color w:val="FFFFFF"/>
                <w:sz w:val="20"/>
              </w:rPr>
              <w:t>Est. Cost (₹)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Compute Board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Jetson Orin Nano Super 8GB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AI Brain (67 TOPS GPU)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20,000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Real-Time MCU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ESP32-WROOM-32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Motor/servo/sensor control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500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Camera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USB Webcam / Pi Camera 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Computer vision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1,500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Servos × 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MG996R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Head pan/tilt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400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Servo Driver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PCA9685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16-ch PWM driver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250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Motor Driver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TB6612FNG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Dual H-bridge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200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DC Motors × 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TT Gear Motor + wheels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Differential drive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200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IMU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MPU6050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Orientation sensing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150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Ultrasonic × 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HC-SR04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Obstacle detection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150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IR Sensors × 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TCRT5000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Cliff detection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100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LED Strip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WS2812B NeoPixel (30 LEDs)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Mood lighting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300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Display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7" HDMI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Face/eyes (existing)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Speaker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3W amplified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Voice output (existing)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Microphone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USB microphone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Voice input (existing)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Power Supply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5V 4A + 7.4V LiPo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Logic + motor power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1,500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Miscellaneous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Wires, chassis, connectors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Assembly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2,000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A1A2E"/>
                <w:sz w:val="20"/>
              </w:rPr>
              <w:t>TOTAL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A1A2E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A1A2E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A1A2E"/>
                <w:sz w:val="20"/>
              </w:rPr>
              <w:t>~27,250</w:t>
            </w:r>
          </w:p>
        </w:tc>
      </w:tr>
    </w:tbl>
    <w:p/>
    <w:p>
      <w:pPr>
        <w:pStyle w:val="Heading1"/>
      </w:pPr>
      <w:r>
        <w:rPr>
          <w:color w:val="0D47A1"/>
        </w:rPr>
        <w:t>7. Software Architecture</w:t>
      </w:r>
    </w:p>
    <w:p>
      <w:r>
        <w:t>The software is organized as a modular ROS 2 workspace (graceemo_ws) with 10 independent packages, each responsible for a specific capability. All packages communicate via standardized ROS 2 topics, services, and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D47A1" w:val="clear"/>
          </w:tcPr>
          <w:p>
            <w:r/>
            <w:r>
              <w:rPr>
                <w:b/>
                <w:color w:val="FFFFFF"/>
                <w:sz w:val="20"/>
              </w:rPr>
              <w:t>ROS 2 Package</w:t>
            </w:r>
          </w:p>
        </w:tc>
        <w:tc>
          <w:tcPr>
            <w:tcW w:type="dxa" w:w="4680"/>
            <w:shd w:fill="0D47A1" w:val="clea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graceemo_msgs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Custom ROS 2 message, service, and action definitions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graceemo_description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URDF/Xacro robot model for tf2 transforms and simulation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graceemo_bringup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Launch files and system configuration (YAML parameters)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graceemo_voice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Voice interaction: STT → LLM → TTS + animated face GUI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graceemo_vision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Camera + YOLOv8 + face recognition + gesture + tracking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graceemo_hardware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ESP32 firmware + micro-ROS bridge + servo/motor management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graceemo_navigation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SLAM + Nav2 + person following + patrol + exploration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graceemo_memory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Episodic, semantic, spatial, procedural memory + person DB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graceemo_worldmodel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Multimodal fusion, scene graph, context, prediction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graceemo_brain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Behavior tree + state machine + LLM goal planner + safety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graceemo_learning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Data collection, model training, RL, imitation learning</w:t>
            </w:r>
          </w:p>
        </w:tc>
      </w:tr>
    </w:tbl>
    <w:p/>
    <w:p>
      <w:pPr>
        <w:pStyle w:val="Heading1"/>
      </w:pPr>
      <w:r>
        <w:rPr>
          <w:color w:val="0D47A1"/>
        </w:rPr>
        <w:t>8. Expected Outcomes</w:t>
      </w:r>
    </w:p>
    <w:p>
      <w:r>
        <w:rPr>
          <w:b/>
        </w:rPr>
        <w:t xml:space="preserve">1. </w:t>
      </w:r>
      <w:r>
        <w:t>A fully functional autonomous humanoid robot capable of independent operation in real-world environments (campus, lab, events).</w:t>
      </w:r>
    </w:p>
    <w:p>
      <w:r>
        <w:rPr>
          <w:b/>
        </w:rPr>
        <w:t xml:space="preserve">2. </w:t>
      </w:r>
      <w:r>
        <w:t>Real-time natural voice conversation with context-aware, memory-augmented responses (&lt;500ms latency).</w:t>
      </w:r>
    </w:p>
    <w:p>
      <w:r>
        <w:rPr>
          <w:b/>
        </w:rPr>
        <w:t xml:space="preserve">3. </w:t>
      </w:r>
      <w:r>
        <w:t>GPU-accelerated computer vision: object detection (30+ FPS), face recognition (&gt;95% accuracy), gesture recognition.</w:t>
      </w:r>
    </w:p>
    <w:p>
      <w:r>
        <w:rPr>
          <w:b/>
        </w:rPr>
        <w:t xml:space="preserve">4. </w:t>
      </w:r>
      <w:r>
        <w:t>Autonomous navigation: SLAM-based mapping, path planning, obstacle avoidance, and person following.</w:t>
      </w:r>
    </w:p>
    <w:p>
      <w:r>
        <w:rPr>
          <w:b/>
        </w:rPr>
        <w:t xml:space="preserve">5. </w:t>
      </w:r>
      <w:r>
        <w:t>Persistent memory: the robot remembers people, conversations, places, and events across sessions.</w:t>
      </w:r>
    </w:p>
    <w:p>
      <w:r>
        <w:rPr>
          <w:b/>
        </w:rPr>
        <w:t xml:space="preserve">6. </w:t>
      </w:r>
      <w:r>
        <w:t>Multimodal AI: fuses vision, audio, sensors, and language into unified situational awareness.</w:t>
      </w:r>
    </w:p>
    <w:p>
      <w:r>
        <w:rPr>
          <w:b/>
        </w:rPr>
        <w:t xml:space="preserve">7. </w:t>
      </w:r>
      <w:r>
        <w:t>Autonomous decision-making via behavior trees and LLM-based goal planning.</w:t>
      </w:r>
    </w:p>
    <w:p>
      <w:r>
        <w:rPr>
          <w:b/>
        </w:rPr>
        <w:t xml:space="preserve">8. </w:t>
      </w:r>
      <w:r>
        <w:t>A modular, extensible ROS 2-based platform that serves as a teaching and experimentation tool for AI/Robotics labs.</w:t>
      </w:r>
    </w:p>
    <w:p>
      <w:r>
        <w:rPr>
          <w:b/>
        </w:rPr>
        <w:t xml:space="preserve">9. </w:t>
      </w:r>
      <w:r>
        <w:t>Publishable research contributions in autonomous robotics, multimodal AI, and human-robot interaction.</w:t>
      </w:r>
    </w:p>
    <w:p>
      <w:r>
        <w:rPr>
          <w:b/>
        </w:rPr>
        <w:t xml:space="preserve">10. </w:t>
      </w:r>
      <w:r>
        <w:t>Open-source codebase and documentation enabling replication at other institutions.</w:t>
      </w:r>
    </w:p>
    <w:p/>
    <w:p>
      <w:pPr>
        <w:pStyle w:val="Heading1"/>
      </w:pPr>
      <w:r>
        <w:rPr>
          <w:color w:val="0D47A1"/>
        </w:rPr>
        <w:t>9. Team Composition</w:t>
      </w:r>
    </w:p>
    <w:p>
      <w:r>
        <w:rPr>
          <w:b/>
          <w:color w:val="1A1A2E"/>
          <w:sz w:val="22"/>
        </w:rPr>
        <w:t xml:space="preserve">Project Mentor: </w:t>
      </w:r>
      <w:r>
        <w:rPr>
          <w:sz w:val="22"/>
        </w:rPr>
        <w:t>Dr. Mohit Arora</w:t>
      </w:r>
    </w:p>
    <w:p>
      <w:r>
        <w:rPr>
          <w:b/>
          <w:color w:val="1A1A2E"/>
          <w:sz w:val="22"/>
        </w:rPr>
        <w:t xml:space="preserve">Original Faculty Guide: </w:t>
      </w:r>
      <w:r>
        <w:rPr>
          <w:sz w:val="22"/>
        </w:rPr>
        <w:t>Mrs. N. Nancy Chitra Thilaga, M.E., (Ph.D) — HoD, AI &amp; Data Science, Grace College of Engineering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47A1" w:val="clear"/>
          </w:tcPr>
          <w:p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fill="0D47A1" w:val="clear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fill="0D47A1" w:val="clear"/>
          </w:tcPr>
          <w:p>
            <w:r/>
            <w:r>
              <w:rPr>
                <w:b/>
                <w:color w:val="FFFFFF"/>
                <w:sz w:val="20"/>
              </w:rPr>
              <w:t>Expertise</w:t>
            </w:r>
          </w:p>
        </w:tc>
        <w:tc>
          <w:tcPr>
            <w:tcW w:type="dxa" w:w="2340"/>
            <w:shd w:fill="0D47A1" w:val="clear"/>
          </w:tcPr>
          <w:p>
            <w:r/>
            <w:r>
              <w:rPr>
                <w:b/>
                <w:color w:val="FFFFFF"/>
                <w:sz w:val="20"/>
              </w:rPr>
              <w:t>Responsibilities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Sam Davi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Project Lead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Sensors, Hardware, ROS 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System architecture, hardware integration, sensor fusion, ESP32 firmware, ROS 2 orchestration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John Allson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Hardware Lead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Mechanical, Electrical, Ideas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Robot chassis, mechanical design, electrical wiring, power systems, new feature ideation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Sarvesh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Software Lead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Software Development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ROS 2 node development, AI/ML pipelines, computer vision, voice interaction software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Alex Matthew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Design &amp; Software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Software, UI/UX Design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Face GUI design, Blender animations, frontend interfaces, software development</w:t>
            </w:r>
          </w:p>
        </w:tc>
      </w:tr>
    </w:tbl>
    <w:p/>
    <w:p>
      <w:pPr>
        <w:pStyle w:val="Heading1"/>
      </w:pPr>
      <w:r>
        <w:rPr>
          <w:color w:val="0D47A1"/>
        </w:rPr>
        <w:t>10. Prior Experience</w:t>
      </w:r>
    </w:p>
    <w:p>
      <w:r>
        <w:t>The team has already built and demonstrated GraceEMO v1.0 — a working voice-interactive robot with the following proven capabilities:</w:t>
      </w:r>
    </w:p>
    <w:p>
      <w:pPr>
        <w:pStyle w:val="ListBullet"/>
      </w:pPr>
      <w:r>
        <w:t>Real-time voice conversation using Vosk STT + Groq LLM + Edge-TTS (&lt; 500ms response latency)</w:t>
      </w:r>
    </w:p>
    <w:p>
      <w:pPr>
        <w:pStyle w:val="ListBullet"/>
      </w:pPr>
      <w:r>
        <w:t>Animated facial expressions (6 emotions: happy, sad, angry, focus, idle, intent) rendered via PyGame with Blender-animated eye videos</w:t>
      </w:r>
    </w:p>
    <w:p>
      <w:pPr>
        <w:pStyle w:val="ListBullet"/>
      </w:pPr>
      <w:r>
        <w:t>Knowledge base system: 8 text files covering persona, college info, courses, creators, facilities, and interaction protocols</w:t>
      </w:r>
    </w:p>
    <w:p>
      <w:pPr>
        <w:pStyle w:val="ListBullet"/>
      </w:pPr>
      <w:r>
        <w:t>Voice Activity Detection (VAD) with tuned energy thresholds for robust microphone input</w:t>
      </w:r>
    </w:p>
    <w:p>
      <w:pPr>
        <w:pStyle w:val="ListBullet"/>
      </w:pPr>
      <w:r>
        <w:t>Multi-threaded architecture: simultaneous voice recording, LLM inference, TTS playback, and GUI rendering</w:t>
      </w:r>
    </w:p>
    <w:p>
      <w:pPr>
        <w:pStyle w:val="ListBullet"/>
      </w:pPr>
      <w:r>
        <w:t>Built and demonstrated on Raspberry Pi 5 at Grace College of Engineering campus events</w:t>
      </w:r>
    </w:p>
    <w:p>
      <w:pPr>
        <w:pStyle w:val="ListBullet"/>
      </w:pPr>
      <w:r>
        <w:t>Successfully adapted from Raspberry Pi to macOS development environment with zero-lag audio pipeline</w:t>
      </w:r>
    </w:p>
    <w:p/>
    <w:p>
      <w:pPr>
        <w:pStyle w:val="Heading1"/>
      </w:pPr>
      <w:r>
        <w:rPr>
          <w:color w:val="0D47A1"/>
        </w:rPr>
        <w:t>11. LPU Use Case</w:t>
      </w:r>
    </w:p>
    <w:p>
      <w:r>
        <w:t>GraceEMO serves as both a functional autonomous robot and a modular teaching/experimentation platform for Lovely Professional University's Robotics and AI Lab.</w:t>
      </w:r>
    </w:p>
    <w:p>
      <w:pPr>
        <w:pStyle w:val="Heading2"/>
      </w:pPr>
      <w:r>
        <w:rPr>
          <w:color w:val="0D47A1"/>
        </w:rPr>
        <w:t>Campus Deployment</w:t>
      </w:r>
    </w:p>
    <w:p>
      <w:pPr>
        <w:pStyle w:val="ListBullet"/>
      </w:pPr>
      <w:r>
        <w:t>Welcome and guide visitors at campus entrance, events, and open days</w:t>
      </w:r>
    </w:p>
    <w:p>
      <w:pPr>
        <w:pStyle w:val="ListBullet"/>
      </w:pPr>
      <w:r>
        <w:t>Autonomous campus patrol — recognize and greet students/faculty by name</w:t>
      </w:r>
    </w:p>
    <w:p>
      <w:pPr>
        <w:pStyle w:val="ListBullet"/>
      </w:pPr>
      <w:r>
        <w:t>Interactive Q&amp;A kiosk — answer questions about departments, facilities, admissions</w:t>
      </w:r>
    </w:p>
    <w:p>
      <w:pPr>
        <w:pStyle w:val="ListBullet"/>
      </w:pPr>
      <w:r>
        <w:t>Event assistant — navigate event venues, interact with attendees, provide information</w:t>
      </w:r>
    </w:p>
    <w:p>
      <w:pPr>
        <w:pStyle w:val="Heading2"/>
      </w:pPr>
      <w:r>
        <w:rPr>
          <w:color w:val="0D47A1"/>
        </w:rPr>
        <w:t>Robotics &amp; AI Lab — Teaching Platform</w:t>
      </w:r>
    </w:p>
    <w:p>
      <w:r>
        <w:t>Once the prototype is ready, GraceEMO becomes a hands-on teaching tool where students can experiment with different AI algorithms and observe real-time responses on a physical robot. This is the most important part of the Robotics and AI Lab.</w:t>
      </w:r>
    </w:p>
    <w:p>
      <w:pPr>
        <w:pStyle w:val="ListBullet"/>
      </w:pPr>
      <w:r>
        <w:rPr>
          <w:b/>
        </w:rPr>
        <w:t>Computer Vision Experiments</w:t>
      </w:r>
      <w:r>
        <w:t xml:space="preserve"> — Students can swap YOLOv8 with SSD, Faster R-CNN, or DETR and compare detection accuracy and speed on the same hardware. Face recognition models (ArcFace vs FaceNet vs DeepFace) can be benchmarked.</w:t>
      </w:r>
    </w:p>
    <w:p>
      <w:pPr>
        <w:pStyle w:val="ListBullet"/>
      </w:pPr>
      <w:r>
        <w:rPr>
          <w:b/>
        </w:rPr>
        <w:t>Navigation Algorithms</w:t>
      </w:r>
      <w:r>
        <w:t xml:space="preserve"> — Compare DWB local planner vs TEB vs MPPI. Test different SLAM algorithms (GMapping vs Cartographer vs SLAM Toolbox). Students observe path planning differences in real-time.</w:t>
      </w:r>
    </w:p>
    <w:p>
      <w:pPr>
        <w:pStyle w:val="ListBullet"/>
      </w:pPr>
      <w:r>
        <w:rPr>
          <w:b/>
        </w:rPr>
        <w:t>NLP &amp; Conversational AI</w:t>
      </w:r>
      <w:r>
        <w:t xml:space="preserve"> — Swap LLM backends (GPT-4, Llama 3, Gemma, Mistral) and compare conversation quality, response time, and persona adherence. Experiment with prompt engineering techniques.</w:t>
      </w:r>
    </w:p>
    <w:p>
      <w:pPr>
        <w:pStyle w:val="ListBullet"/>
      </w:pPr>
      <w:r>
        <w:rPr>
          <w:b/>
        </w:rPr>
        <w:t>Reinforcement Learning</w:t>
      </w:r>
      <w:r>
        <w:t xml:space="preserve"> — Train navigation policies in Isaac Sim with different RL algorithms (PPO, SAC, TD3) and deploy to the physical robot to observe sim-to-real transfer.</w:t>
      </w:r>
    </w:p>
    <w:p>
      <w:pPr>
        <w:pStyle w:val="ListBullet"/>
      </w:pPr>
      <w:r>
        <w:rPr>
          <w:b/>
        </w:rPr>
        <w:t>Sensor Fusion</w:t>
      </w:r>
      <w:r>
        <w:t xml:space="preserve"> — Experiment with different sensor combinations (camera-only vs camera+LiDAR vs camera+ultrasonic) and compare navigation reliability.</w:t>
      </w:r>
    </w:p>
    <w:p>
      <w:pPr>
        <w:pStyle w:val="ListBullet"/>
      </w:pPr>
      <w:r>
        <w:rPr>
          <w:b/>
        </w:rPr>
        <w:t>Human-Robot Interaction (HRI)</w:t>
      </w:r>
      <w:r>
        <w:t xml:space="preserve"> — Study user engagement metrics, conversation patterns, and emotional responses. Conduct A/B tests with different personality configurations.</w:t>
      </w:r>
    </w:p>
    <w:p>
      <w:pPr>
        <w:pStyle w:val="ListBullet"/>
      </w:pPr>
      <w:r>
        <w:rPr>
          <w:b/>
        </w:rPr>
        <w:t>Behavior Trees &amp; Planning</w:t>
      </w:r>
      <w:r>
        <w:t xml:space="preserve"> — Students design custom behavior trees for new autonomous behaviors and test them on the physical robot in minutes.</w:t>
      </w:r>
    </w:p>
    <w:p>
      <w:pPr>
        <w:pStyle w:val="ListBullet"/>
      </w:pPr>
      <w:r>
        <w:rPr>
          <w:b/>
        </w:rPr>
        <w:t>Edge AI &amp; Model Optimization</w:t>
      </w:r>
      <w:r>
        <w:t xml:space="preserve"> — Compare TensorRT vs ONNX Runtime vs raw PyTorch inference. Experiment with model quantization (FP16, INT8) and observe accuracy/speed tradeoffs.</w:t>
      </w:r>
    </w:p>
    <w:p/>
    <w:p>
      <w:pPr>
        <w:pStyle w:val="Heading1"/>
      </w:pPr>
      <w:r>
        <w:rPr>
          <w:color w:val="0D47A1"/>
        </w:rPr>
        <w:t>12. Project Timelines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D47A1" w:val="clear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872"/>
            <w:shd w:fill="0D47A1" w:val="clear"/>
          </w:tcPr>
          <w:p>
            <w:r/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1872"/>
            <w:shd w:fill="0D47A1" w:val="clear"/>
          </w:tcPr>
          <w:p>
            <w:r/>
            <w:r>
              <w:rPr>
                <w:b/>
                <w:color w:val="FFFFFF"/>
                <w:sz w:val="18"/>
              </w:rPr>
              <w:t>Milestones</w:t>
            </w:r>
          </w:p>
        </w:tc>
        <w:tc>
          <w:tcPr>
            <w:tcW w:type="dxa" w:w="1872"/>
            <w:shd w:fill="0D47A1" w:val="clear"/>
          </w:tcPr>
          <w:p>
            <w:r/>
            <w:r>
              <w:rPr>
                <w:b/>
                <w:color w:val="FFFFFF"/>
                <w:sz w:val="18"/>
              </w:rPr>
              <w:t>Deliverables</w:t>
            </w:r>
          </w:p>
        </w:tc>
        <w:tc>
          <w:tcPr>
            <w:tcW w:type="dxa" w:w="1872"/>
            <w:shd w:fill="0D47A1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Phase 0:</w:t>
              <w:br/>
              <w:t>Voice Robot v1.0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Jan – Jul 2026</w:t>
              <w:br/>
              <w:t>(Completed)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• Voice conversation working</w:t>
              <w:br/>
              <w:t>• 6 animated emotions</w:t>
              <w:br/>
              <w:t>• Knowledge base loaded</w:t>
              <w:br/>
              <w:t>• Campus demo completed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• Working voice-interactive robot</w:t>
              <w:br/>
              <w:t>• PyGame face GUI</w:t>
              <w:br/>
              <w:t>• Vosk + Groq + Edge-TTS pipeline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✅ Done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Phase 1:</w:t>
              <w:br/>
              <w:t>ROS 2 Foundation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Aug – Sep 2026</w:t>
              <w:br/>
              <w:t>(4 weeks)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• ROS 2 workspace builds</w:t>
              <w:br/>
              <w:t>• Voice node publishes topics</w:t>
              <w:br/>
              <w:t>• Launch file starts system</w:t>
              <w:br/>
              <w:t>• URDF model created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• graceemo_ws workspace</w:t>
              <w:br/>
              <w:t>• graceemo_msgs package</w:t>
              <w:br/>
              <w:t>• voice_node.py + face_gui_node.py</w:t>
              <w:br/>
              <w:t>• voice_only_launch.py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🔜 Next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Phase 2:</w:t>
              <w:br/>
              <w:t>Computer Vision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Sep – Oct 2026</w:t>
              <w:br/>
              <w:t>(4 weeks)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• YOLOv8 runs at 30+ FPS</w:t>
              <w:br/>
              <w:t>• Face DB stores/recalls people</w:t>
              <w:br/>
              <w:t>• Gesture recognition working</w:t>
              <w:br/>
              <w:t>• Vision-voice bridge active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• graceemo_vision package</w:t>
              <w:br/>
              <w:t>• TensorRT model engines</w:t>
              <w:br/>
              <w:t>• Face recognition database</w:t>
              <w:br/>
              <w:t>• Person tracker node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📋 Planned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Phase 3:</w:t>
              <w:br/>
              <w:t>Hardware Control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Oct – Nov 2026</w:t>
              <w:br/>
              <w:t>(4 weeks)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• ESP32 firmware flashed</w:t>
              <w:br/>
              <w:t>• Servos respond to ROS topics</w:t>
              <w:br/>
              <w:t>• Motors drive via /cmd_vel</w:t>
              <w:br/>
              <w:t>• All sensors publishing data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• graceemo_hardware package</w:t>
              <w:br/>
              <w:t>• ESP32 micro-ROS firmware</w:t>
              <w:br/>
              <w:t>• micro-ROS Agent bridge</w:t>
              <w:br/>
              <w:t>• Hardware safety system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📋 Planned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Phase 4:</w:t>
              <w:br/>
              <w:t>Navigation &amp; SLAM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Nov – Dec 2026</w:t>
              <w:br/>
              <w:t>(4 weeks)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• Room map generated</w:t>
              <w:br/>
              <w:t>• Autonomous point-to-point nav</w:t>
              <w:br/>
              <w:t>• Person following works</w:t>
              <w:br/>
              <w:t>• Obstacle avoidance reliable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• graceemo_navigation package</w:t>
              <w:br/>
              <w:t>• Saved maps directory</w:t>
              <w:br/>
              <w:t>• Nav2 configuration tuned</w:t>
              <w:br/>
              <w:t>• Patrol waypoint system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📋 Planned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Phase 5:</w:t>
              <w:br/>
              <w:t>Memory System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Dec 2026 – Jan 2027</w:t>
              <w:br/>
              <w:t>(3 weeks)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• Person DB recalls names</w:t>
              <w:br/>
              <w:t>• Past conversations referenced</w:t>
              <w:br/>
              <w:t>• Named locations navigable</w:t>
              <w:br/>
              <w:t>• Memory-augmented LLM active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• graceemo_memory package</w:t>
              <w:br/>
              <w:t>• SQLite persistent database</w:t>
              <w:br/>
              <w:t>• Memory query service</w:t>
              <w:br/>
              <w:t>• Augmented prompt system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📋 Planned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Phase 6:</w:t>
              <w:br/>
              <w:t>World Model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Jan – Feb 2027</w:t>
              <w:br/>
              <w:t>(4 weeks)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• Multimodal fusion working</w:t>
              <w:br/>
              <w:t>• Scene graph generated</w:t>
              <w:br/>
              <w:t>• Context-aware responses</w:t>
              <w:br/>
              <w:t>• Prediction engine active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• graceemo_worldmodel package</w:t>
              <w:br/>
              <w:t>• Scene graph visualizer</w:t>
              <w:br/>
              <w:t>• Context engine</w:t>
              <w:br/>
              <w:t>• World state topic publishing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📋 Planned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Phase 7:</w:t>
              <w:br/>
              <w:t>AI Brain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Feb – Mar 2027</w:t>
              <w:br/>
              <w:t>(4 weeks)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• Fully autonomous operation</w:t>
              <w:br/>
              <w:t>• Behavior tree executing</w:t>
              <w:br/>
              <w:t>• Goal planning working</w:t>
              <w:br/>
              <w:t>• Safety monitor active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• graceemo_brain package</w:t>
              <w:br/>
              <w:t>• Behavior tree definitions</w:t>
              <w:br/>
              <w:t>• State machine implementation</w:t>
              <w:br/>
              <w:t>• Safety rules configuration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📋 Planned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Phase 8:</w:t>
              <w:br/>
              <w:t>Learning Pipeline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Mar 2027 →</w:t>
              <w:br/>
              <w:t>(Ongoing)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• Data collection running</w:t>
              <w:br/>
              <w:t>• Models improving</w:t>
              <w:br/>
              <w:t>• RL policy trained in sim</w:t>
              <w:br/>
              <w:t>• Deployed to real robot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• graceemo_learning package</w:t>
              <w:br/>
              <w:t>• Training scripts</w:t>
              <w:br/>
              <w:t>• Evaluation metrics</w:t>
              <w:br/>
              <w:t>• Model versioning system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A1A2E"/>
                <w:sz w:val="20"/>
              </w:rPr>
              <w:t>📋 Planned</w:t>
            </w:r>
          </w:p>
        </w:tc>
      </w:tr>
    </w:tbl>
    <w:p/>
    <w:p>
      <w:pPr>
        <w:pStyle w:val="Heading1"/>
      </w:pPr>
      <w:r>
        <w:rPr>
          <w:color w:val="0D47A1"/>
        </w:rPr>
        <w:t>13. Project Deployment</w:t>
      </w:r>
    </w:p>
    <w:p>
      <w:pPr>
        <w:pStyle w:val="Heading2"/>
      </w:pPr>
      <w:r>
        <w:rPr>
          <w:color w:val="0D47A1"/>
        </w:rPr>
        <w:t>Development Environment</w:t>
      </w:r>
    </w:p>
    <w:p>
      <w:pPr>
        <w:pStyle w:val="ListBullet"/>
      </w:pPr>
      <w:r>
        <w:t>macOS development using Docker containers with ROS 2 Humble + Isaac ROS dev images</w:t>
      </w:r>
    </w:p>
    <w:p>
      <w:pPr>
        <w:pStyle w:val="ListBullet"/>
      </w:pPr>
      <w:r>
        <w:t>colcon build + test on Mac → verify all nodes compile and pass unit tests</w:t>
      </w:r>
    </w:p>
    <w:p>
      <w:pPr>
        <w:pStyle w:val="ListBullet"/>
      </w:pPr>
      <w:r>
        <w:t>Gazebo / Isaac Sim simulation for navigation testing without physical hardware</w:t>
      </w:r>
    </w:p>
    <w:p>
      <w:pPr>
        <w:pStyle w:val="ListBullet"/>
      </w:pPr>
      <w:r>
        <w:t>Git + GitHub for version control with CI/CD integration</w:t>
      </w:r>
    </w:p>
    <w:p>
      <w:pPr>
        <w:pStyle w:val="Heading2"/>
      </w:pPr>
      <w:r>
        <w:rPr>
          <w:color w:val="0D47A1"/>
        </w:rPr>
        <w:t>Physical Deployment</w:t>
      </w:r>
    </w:p>
    <w:p>
      <w:pPr>
        <w:pStyle w:val="ListBullet"/>
      </w:pPr>
      <w:r>
        <w:t>Flash NVIDIA JetPack 6.x + Ubuntu 22.04 on Jetson Orin Nano Super</w:t>
      </w:r>
    </w:p>
    <w:p>
      <w:pPr>
        <w:pStyle w:val="ListBullet"/>
      </w:pPr>
      <w:r>
        <w:t>Install ROS 2 Humble + Isaac ROS packages natively on Jetson</w:t>
      </w:r>
    </w:p>
    <w:p>
      <w:pPr>
        <w:pStyle w:val="ListBullet"/>
      </w:pPr>
      <w:r>
        <w:t>Flash ESP32 firmware via PlatformIO over USB</w:t>
      </w:r>
    </w:p>
    <w:p>
      <w:pPr>
        <w:pStyle w:val="ListBullet"/>
      </w:pPr>
      <w:r>
        <w:t>Connect all hardware: camera, servos, motors, sensors, display, mic, speaker</w:t>
      </w:r>
    </w:p>
    <w:p>
      <w:pPr>
        <w:pStyle w:val="ListBullet"/>
      </w:pPr>
      <w:r>
        <w:t>Run: ros2 launch graceemo_bringup robot_launch.py — single command starts entire system</w:t>
      </w:r>
    </w:p>
    <w:p>
      <w:pPr>
        <w:pStyle w:val="ListBullet"/>
      </w:pPr>
      <w:r>
        <w:t>Deploy saved maps and face databases to Jetson persistent storage</w:t>
      </w:r>
    </w:p>
    <w:p>
      <w:pPr>
        <w:pStyle w:val="Heading2"/>
      </w:pPr>
      <w:r>
        <w:rPr>
          <w:color w:val="0D47A1"/>
        </w:rPr>
        <w:t>Deployment Targets</w:t>
      </w:r>
    </w:p>
    <w:p>
      <w:pPr>
        <w:pStyle w:val="ListBullet"/>
      </w:pPr>
      <w:r>
        <w:t>LPU Robotics &amp; AI Lab — primary deployment for teaching and experimentation</w:t>
      </w:r>
    </w:p>
    <w:p>
      <w:pPr>
        <w:pStyle w:val="ListBullet"/>
      </w:pPr>
      <w:r>
        <w:t>LPU campus entrance / visitor center — welcome and guide visitors</w:t>
      </w:r>
    </w:p>
    <w:p>
      <w:pPr>
        <w:pStyle w:val="ListBullet"/>
      </w:pPr>
      <w:r>
        <w:t>Academic conferences and exhibitions — live demonstrations</w:t>
      </w:r>
    </w:p>
    <w:p>
      <w:pPr>
        <w:pStyle w:val="ListBullet"/>
      </w:pPr>
      <w:r>
        <w:t>Grace College of Engineering — original home campus deployment</w:t>
      </w:r>
    </w:p>
    <w:p/>
    <w:p>
      <w:pPr>
        <w:pStyle w:val="Heading1"/>
      </w:pPr>
      <w:r>
        <w:rPr>
          <w:color w:val="0D47A1"/>
        </w:rPr>
        <w:t>14. Teaching &amp; Experimentation Platform for Robotics and AI Lab</w:t>
      </w:r>
    </w:p>
    <w:p>
      <w:r>
        <w:t>Once the prototype is operational, GraceEMO becomes a powerful teaching platform where students can experiment with different AI algorithms and observe real-time responses on a physical robot. This is the most important part of integrating GraceEMO into the Robotics and AI Lab.</w:t>
      </w:r>
    </w:p>
    <w:p>
      <w:pPr>
        <w:pStyle w:val="Heading2"/>
      </w:pPr>
      <w:r>
        <w:rPr>
          <w:color w:val="0D47A1"/>
        </w:rPr>
        <w:t>How It Works as a Teaching Tool</w:t>
      </w:r>
    </w:p>
    <w:p>
      <w:r>
        <w:t>GraceEMO's modular ROS 2 architecture means every AI component is a swappable node. Students can replace any module with their own implementation and immediately see the effect on the physical robot — creating a unique learn-by-doing experience impossible with simulation alone.</w:t>
      </w:r>
    </w:p>
    <w:p>
      <w:pPr>
        <w:pStyle w:val="ListBullet"/>
      </w:pPr>
      <w:r>
        <w:rPr>
          <w:b/>
        </w:rPr>
        <w:t>Experiment 1: Object Detection Benchmarking</w:t>
      </w:r>
      <w:r>
        <w:t xml:space="preserve"> — Swap the YOLOv8 detector node with SSD MobileNet, Faster R-CNN, EfficientDet, or DETR. Compare detection accuracy (mAP), inference speed (FPS), and GPU memory usage on the same Jetson hardware. Observe how each model handles real-world occlusion, lighting, and distance.</w:t>
      </w:r>
    </w:p>
    <w:p>
      <w:pPr>
        <w:pStyle w:val="ListBullet"/>
      </w:pPr>
      <w:r>
        <w:rPr>
          <w:b/>
        </w:rPr>
        <w:t>Experiment 2: Face Recognition Algorithm Comparison</w:t>
      </w:r>
      <w:r>
        <w:t xml:space="preserve"> — Replace ArcFace with FaceNet, DeepFace, or custom-trained models. Measure recognition accuracy across lighting conditions, angles, and distances. Students learn embedding-based recognition vs. classification-based approaches.</w:t>
      </w:r>
    </w:p>
    <w:p>
      <w:pPr>
        <w:pStyle w:val="ListBullet"/>
      </w:pPr>
      <w:r>
        <w:rPr>
          <w:b/>
        </w:rPr>
        <w:t>Experiment 3: Navigation Policy Testing</w:t>
      </w:r>
      <w:r>
        <w:t xml:space="preserve"> — Compare Nav2 planners (DWB vs TEB vs MPPI) and observe real-time path differences. Test SLAM algorithms (GMapping vs Cartographer vs SLAM Toolbox) and compare map quality. Students see theory become physical robot movement.</w:t>
      </w:r>
    </w:p>
    <w:p>
      <w:pPr>
        <w:pStyle w:val="ListBullet"/>
      </w:pPr>
      <w:r>
        <w:rPr>
          <w:b/>
        </w:rPr>
        <w:t>Experiment 4: Reinforcement Learning Sim-to-Real</w:t>
      </w:r>
      <w:r>
        <w:t xml:space="preserve"> — Train navigation policies in Isaac Sim using PPO, SAC, or TD3. Deploy trained models to the physical robot and observe sim-to-real transfer gaps. Students learn domain adaptation firsthand.</w:t>
      </w:r>
    </w:p>
    <w:p>
      <w:pPr>
        <w:pStyle w:val="ListBullet"/>
      </w:pPr>
      <w:r>
        <w:rPr>
          <w:b/>
        </w:rPr>
        <w:t>Experiment 5: LLM Personality &amp; Reasoning</w:t>
      </w:r>
      <w:r>
        <w:t xml:space="preserve"> — Swap conversation backends (GPT-4, Llama 3, Gemma 2, Mistral) and compare response quality, persona adherence, reasoning depth, and latency. Experiment with chain-of-thought prompting, retrieval-augmented generation (RAG), and few-shot learning.</w:t>
      </w:r>
    </w:p>
    <w:p>
      <w:pPr>
        <w:pStyle w:val="ListBullet"/>
      </w:pPr>
      <w:r>
        <w:rPr>
          <w:b/>
        </w:rPr>
        <w:t>Experiment 6: Sensor Fusion Ablation Study</w:t>
      </w:r>
      <w:r>
        <w:t xml:space="preserve"> — Systematically disable sensors (remove camera, remove ultrasonic, remove IMU) and measure navigation degradation. Students learn the importance of sensor redundancy and fusion.</w:t>
      </w:r>
    </w:p>
    <w:p>
      <w:pPr>
        <w:pStyle w:val="ListBullet"/>
      </w:pPr>
      <w:r>
        <w:rPr>
          <w:b/>
        </w:rPr>
        <w:t>Experiment 7: Edge AI Optimization</w:t>
      </w:r>
      <w:r>
        <w:t xml:space="preserve"> — Compare TensorRT FP16 vs INT8 vs FP32 inference. Measure accuracy loss vs. speed gain. Experiment with model pruning, knowledge distillation, and ONNX export workflows.</w:t>
      </w:r>
    </w:p>
    <w:p>
      <w:pPr>
        <w:pStyle w:val="ListBullet"/>
      </w:pPr>
      <w:r>
        <w:rPr>
          <w:b/>
        </w:rPr>
        <w:t>Experiment 8: Human-Robot Interaction Studies</w:t>
      </w:r>
      <w:r>
        <w:t xml:space="preserve"> — Conduct controlled experiments measuring user engagement, trust, and satisfaction with different personality configurations, voice tones, and proactive vs. reactive behaviors.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